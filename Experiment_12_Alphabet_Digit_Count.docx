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COMPILER DESIGN – EXPERIMENT 12</w:t>
      </w:r>
    </w:p>
    <w:p>
      <w:pPr>
        <w:jc w:val="center"/>
      </w:pPr>
      <w:r>
        <w:rPr>
          <w:b/>
        </w:rPr>
        <w:t>LEX PROGRAM TO COUNT ALPHABETS AND DIGITS</w:t>
      </w:r>
    </w:p>
    <w:p>
      <w:r>
        <w:rPr>
          <w:b/>
          <w:color w:val="14436E"/>
          <w:sz w:val="24"/>
        </w:rPr>
        <w:t>AIM</w:t>
      </w:r>
    </w:p>
    <w:p>
      <w:r>
        <w:t>To write a Lex program to read an input file and count the total number of alphabetic characters and digits.</w:t>
      </w:r>
    </w:p>
    <w:p>
      <w:r>
        <w:rPr>
          <w:b/>
          <w:color w:val="14436E"/>
          <w:sz w:val="24"/>
        </w:rPr>
        <w:t>ALGORITHM</w:t>
      </w:r>
    </w:p>
    <w:p>
      <w:r>
        <w:t>Start and initialize alphabet and digit counters to zero.</w:t>
      </w:r>
    </w:p>
    <w:p>
      <w:r>
        <w:t>Open the input text file and check whether it exists.</w:t>
      </w:r>
    </w:p>
    <w:p>
      <w:r>
        <w:t>Read characters using the Lex scanner.</w:t>
      </w:r>
    </w:p>
    <w:p>
      <w:r>
        <w:t>Increment the alphabet counter for A–Z or a–z.</w:t>
      </w:r>
    </w:p>
    <w:p>
      <w:r>
        <w:t>Increment the digit counter for 0–9.</w:t>
      </w:r>
    </w:p>
    <w:p>
      <w:r>
        <w:t>Ignore spaces, newlines, and special symbols.</w:t>
      </w:r>
    </w:p>
    <w:p>
      <w:r>
        <w:t>Display both totals, close the file, and stop.</w:t>
      </w:r>
    </w:p>
    <w:p>
      <w:r>
        <w:rPr>
          <w:b/>
          <w:color w:val="14436E"/>
          <w:sz w:val="24"/>
        </w:rPr>
        <w:t>PSEUDOCODE</w:t>
      </w:r>
    </w:p>
    <w:p>
      <w:pPr>
        <w:spacing w:after="40"/>
      </w:pPr>
      <w:r>
        <w:rPr>
          <w:rFonts w:ascii="Consolas" w:hAnsi="Consolas"/>
          <w:sz w:val="16"/>
        </w:rPr>
        <w:t>START</w:t>
        <w:br/>
      </w:r>
      <w:r>
        <w:rPr>
          <w:rFonts w:ascii="Consolas" w:hAnsi="Consolas"/>
          <w:sz w:val="16"/>
        </w:rPr>
        <w:t>SET alphabets = 0, digits = 0</w:t>
        <w:br/>
      </w:r>
      <w:r>
        <w:rPr>
          <w:rFonts w:ascii="Consolas" w:hAnsi="Consolas"/>
          <w:sz w:val="16"/>
        </w:rPr>
        <w:t>OPEN input.txt</w:t>
        <w:br/>
      </w:r>
      <w:r>
        <w:rPr>
          <w:rFonts w:ascii="Consolas" w:hAnsi="Consolas"/>
          <w:sz w:val="16"/>
        </w:rPr>
        <w:t>IF file cannot be opened THEN PRINT error; STOP</w:t>
        <w:br/>
      </w:r>
      <w:r>
        <w:rPr>
          <w:rFonts w:ascii="Consolas" w:hAnsi="Consolas"/>
          <w:sz w:val="16"/>
        </w:rPr>
        <w:t>WHILE input remains</w:t>
        <w:br/>
      </w:r>
      <w:r>
        <w:rPr>
          <w:rFonts w:ascii="Consolas" w:hAnsi="Consolas"/>
          <w:sz w:val="16"/>
        </w:rPr>
        <w:t xml:space="preserve">    READ character</w:t>
        <w:br/>
      </w:r>
      <w:r>
        <w:rPr>
          <w:rFonts w:ascii="Consolas" w:hAnsi="Consolas"/>
          <w:sz w:val="16"/>
        </w:rPr>
        <w:t xml:space="preserve">    IF alphabet THEN alphabets = alphabets + 1</w:t>
        <w:br/>
      </w:r>
      <w:r>
        <w:rPr>
          <w:rFonts w:ascii="Consolas" w:hAnsi="Consolas"/>
          <w:sz w:val="16"/>
        </w:rPr>
        <w:t xml:space="preserve">    ELSE IF digit THEN digits = digits + 1</w:t>
        <w:br/>
      </w:r>
      <w:r>
        <w:rPr>
          <w:rFonts w:ascii="Consolas" w:hAnsi="Consolas"/>
          <w:sz w:val="16"/>
        </w:rPr>
        <w:t xml:space="preserve">    ELSE IGNORE</w:t>
        <w:br/>
      </w:r>
      <w:r>
        <w:rPr>
          <w:rFonts w:ascii="Consolas" w:hAnsi="Consolas"/>
          <w:sz w:val="16"/>
        </w:rPr>
        <w:t>END WHILE</w:t>
        <w:br/>
      </w:r>
      <w:r>
        <w:rPr>
          <w:rFonts w:ascii="Consolas" w:hAnsi="Consolas"/>
          <w:sz w:val="16"/>
        </w:rPr>
        <w:t>PRINT alphabets, digits</w:t>
        <w:br/>
      </w:r>
      <w:r>
        <w:rPr>
          <w:rFonts w:ascii="Consolas" w:hAnsi="Consolas"/>
          <w:sz w:val="16"/>
        </w:rPr>
        <w:t>CLOSE file</w:t>
        <w:br/>
      </w:r>
      <w:r>
        <w:rPr>
          <w:rFonts w:ascii="Consolas" w:hAnsi="Consolas"/>
          <w:sz w:val="16"/>
        </w:rPr>
        <w:t>STOP</w:t>
        <w:br/>
      </w:r>
    </w:p>
    <w:p>
      <w:r>
        <w:rPr>
          <w:b/>
          <w:color w:val="14436E"/>
          <w:sz w:val="24"/>
        </w:rPr>
        <w:t>LEX PROGRAM (count.l)</w:t>
      </w:r>
    </w:p>
    <w:p>
      <w:pPr>
        <w:spacing w:after="40"/>
      </w:pPr>
      <w:r>
        <w:rPr>
          <w:rFonts w:ascii="Consolas" w:hAnsi="Consolas"/>
          <w:sz w:val="16"/>
        </w:rPr>
        <w:t>%{</w:t>
        <w:br/>
      </w:r>
      <w:r>
        <w:rPr>
          <w:rFonts w:ascii="Consolas" w:hAnsi="Consolas"/>
          <w:sz w:val="16"/>
        </w:rPr>
        <w:t>#include &lt;stdio.h&gt;</w:t>
        <w:br/>
      </w:r>
      <w:r>
        <w:rPr>
          <w:rFonts w:ascii="Consolas" w:hAnsi="Consolas"/>
          <w:sz w:val="16"/>
        </w:rPr>
        <w:t>int alphabets = 0;</w:t>
        <w:br/>
      </w:r>
      <w:r>
        <w:rPr>
          <w:rFonts w:ascii="Consolas" w:hAnsi="Consolas"/>
          <w:sz w:val="16"/>
        </w:rPr>
        <w:t>int digits = 0;</w:t>
        <w:br/>
      </w:r>
      <w:r>
        <w:rPr>
          <w:rFonts w:ascii="Consolas" w:hAnsi="Consolas"/>
          <w:sz w:val="16"/>
        </w:rPr>
        <w:t>%}</w:t>
        <w:br/>
      </w:r>
      <w:r>
        <w:rPr>
          <w:rFonts w:ascii="Consolas" w:hAnsi="Consolas"/>
          <w:sz w:val="16"/>
        </w:rPr>
        <w:t>%%</w:t>
        <w:br/>
      </w:r>
      <w:r>
        <w:rPr>
          <w:rFonts w:ascii="Consolas" w:hAnsi="Consolas"/>
          <w:sz w:val="16"/>
        </w:rPr>
        <w:t>[a-zA-Z]    { alphabets++; }</w:t>
        <w:br/>
      </w:r>
      <w:r>
        <w:rPr>
          <w:rFonts w:ascii="Consolas" w:hAnsi="Consolas"/>
          <w:sz w:val="16"/>
        </w:rPr>
        <w:t>[0-9]      { digits++; }</w:t>
        <w:br/>
      </w:r>
      <w:r>
        <w:rPr>
          <w:rFonts w:ascii="Consolas" w:hAnsi="Consolas"/>
          <w:sz w:val="16"/>
        </w:rPr>
        <w:t>.|\n       ;</w:t>
        <w:br/>
      </w:r>
      <w:r>
        <w:rPr>
          <w:rFonts w:ascii="Consolas" w:hAnsi="Consolas"/>
          <w:sz w:val="16"/>
        </w:rPr>
        <w:t>%%</w:t>
        <w:br/>
      </w:r>
      <w:r>
        <w:rPr>
          <w:rFonts w:ascii="Consolas" w:hAnsi="Consolas"/>
          <w:sz w:val="16"/>
        </w:rPr>
        <w:t>int main(int argc, char *argv[])</w:t>
        <w:br/>
      </w:r>
      <w:r>
        <w:rPr>
          <w:rFonts w:ascii="Consolas" w:hAnsi="Consolas"/>
          <w:sz w:val="16"/>
        </w:rPr>
        <w:t>{</w:t>
        <w:br/>
      </w:r>
      <w:r>
        <w:rPr>
          <w:rFonts w:ascii="Consolas" w:hAnsi="Consolas"/>
          <w:sz w:val="16"/>
        </w:rPr>
        <w:t xml:space="preserve">    if (argc != 2) {</w:t>
        <w:br/>
      </w:r>
      <w:r>
        <w:rPr>
          <w:rFonts w:ascii="Consolas" w:hAnsi="Consolas"/>
          <w:sz w:val="16"/>
        </w:rPr>
        <w:t xml:space="preserve">        printf("Usage: %s input.txt\n", argv[0]);</w:t>
        <w:br/>
      </w:r>
      <w:r>
        <w:rPr>
          <w:rFonts w:ascii="Consolas" w:hAnsi="Consolas"/>
          <w:sz w:val="16"/>
        </w:rPr>
        <w:t xml:space="preserve">        return 1;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 xml:space="preserve">    yyin = fopen(argv[1], "r");</w:t>
        <w:br/>
      </w:r>
      <w:r>
        <w:rPr>
          <w:rFonts w:ascii="Consolas" w:hAnsi="Consolas"/>
          <w:sz w:val="16"/>
        </w:rPr>
        <w:t xml:space="preserve">    if (yyin == NULL) {</w:t>
        <w:br/>
      </w:r>
      <w:r>
        <w:rPr>
          <w:rFonts w:ascii="Consolas" w:hAnsi="Consolas"/>
          <w:sz w:val="16"/>
        </w:rPr>
        <w:t xml:space="preserve">        printf("Cannot open file!\n");</w:t>
        <w:br/>
      </w:r>
      <w:r>
        <w:rPr>
          <w:rFonts w:ascii="Consolas" w:hAnsi="Consolas"/>
          <w:sz w:val="16"/>
        </w:rPr>
        <w:t xml:space="preserve">        return 1;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 xml:space="preserve">    yylex();</w:t>
        <w:br/>
      </w:r>
      <w:r>
        <w:rPr>
          <w:rFonts w:ascii="Consolas" w:hAnsi="Consolas"/>
          <w:sz w:val="16"/>
        </w:rPr>
        <w:t xml:space="preserve">    printf("Total Alphabets: %d\n", alphabets);</w:t>
        <w:br/>
      </w:r>
      <w:r>
        <w:rPr>
          <w:rFonts w:ascii="Consolas" w:hAnsi="Consolas"/>
          <w:sz w:val="16"/>
        </w:rPr>
        <w:t xml:space="preserve">    printf("Total Digits: %d\n", digits);</w:t>
        <w:br/>
      </w:r>
      <w:r>
        <w:rPr>
          <w:rFonts w:ascii="Consolas" w:hAnsi="Consolas"/>
          <w:sz w:val="16"/>
        </w:rPr>
        <w:t xml:space="preserve">    fclose(yyin);</w:t>
        <w:br/>
      </w:r>
      <w:r>
        <w:rPr>
          <w:rFonts w:ascii="Consolas" w:hAnsi="Consolas"/>
          <w:sz w:val="16"/>
        </w:rPr>
        <w:t xml:space="preserve">    return 0;</w:t>
        <w:br/>
      </w:r>
      <w:r>
        <w:rPr>
          <w:rFonts w:ascii="Consolas" w:hAnsi="Consolas"/>
          <w:sz w:val="16"/>
        </w:rPr>
        <w:t>}</w:t>
        <w:br/>
      </w:r>
      <w:r>
        <w:rPr>
          <w:rFonts w:ascii="Consolas" w:hAnsi="Consolas"/>
          <w:sz w:val="16"/>
        </w:rPr>
        <w:t>int yywrap(void) { return 1; }</w:t>
        <w:br/>
      </w:r>
    </w:p>
    <w:p>
      <w:r>
        <w:rPr>
          <w:b/>
          <w:color w:val="14436E"/>
          <w:sz w:val="24"/>
        </w:rPr>
        <w:t>SAMPLE INPUT (input.txt)</w:t>
      </w:r>
    </w:p>
    <w:p>
      <w:pPr>
        <w:spacing w:after="40"/>
      </w:pPr>
      <w:r>
        <w:rPr>
          <w:rFonts w:ascii="Consolas" w:hAnsi="Consolas"/>
          <w:sz w:val="16"/>
        </w:rPr>
        <w:t>student 23</w:t>
        <w:br/>
      </w:r>
      <w:r>
        <w:rPr>
          <w:rFonts w:ascii="Consolas" w:hAnsi="Consolas"/>
          <w:sz w:val="16"/>
        </w:rPr>
        <w:t>class 2026</w:t>
        <w:br/>
      </w:r>
    </w:p>
    <w:p>
      <w:r>
        <w:rPr>
          <w:b/>
          <w:color w:val="14436E"/>
          <w:sz w:val="24"/>
        </w:rPr>
        <w:t>EXECUTION COMMANDS</w:t>
      </w:r>
    </w:p>
    <w:p>
      <w:pPr>
        <w:spacing w:after="40"/>
      </w:pPr>
      <w:r>
        <w:rPr>
          <w:rFonts w:ascii="Consolas" w:hAnsi="Consolas"/>
          <w:sz w:val="16"/>
        </w:rPr>
        <w:t>lex count.l</w:t>
        <w:br/>
      </w:r>
      <w:r>
        <w:rPr>
          <w:rFonts w:ascii="Consolas" w:hAnsi="Consolas"/>
          <w:sz w:val="16"/>
        </w:rPr>
        <w:t>gcc lex.yy.c -o count</w:t>
        <w:br/>
      </w:r>
      <w:r>
        <w:rPr>
          <w:rFonts w:ascii="Consolas" w:hAnsi="Consolas"/>
          <w:sz w:val="16"/>
        </w:rPr>
        <w:t>./count input.txt</w:t>
        <w:br/>
      </w:r>
    </w:p>
    <w:p>
      <w:r>
        <w:rPr>
          <w:b/>
          <w:color w:val="14436E"/>
          <w:sz w:val="24"/>
        </w:rPr>
        <w:t>OUTPUT IMAGE</w:t>
      </w:r>
    </w:p>
    <w:p>
      <w:r>
        <w:drawing>
          <wp:inline xmlns:a="http://schemas.openxmlformats.org/drawingml/2006/main" xmlns:pic="http://schemas.openxmlformats.org/drawingml/2006/picture">
            <wp:extent cx="5029200" cy="1628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12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8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4436E"/>
          <w:sz w:val="24"/>
        </w:rPr>
        <w:t>RESULT</w:t>
      </w:r>
    </w:p>
    <w:p>
      <w:r>
        <w:t>Thus, the Lex program to count alphabetic characters and digits in an input file was written. For the given sample input, the output is 12 alphabets and 6 digits.</w:t>
      </w:r>
    </w:p>
    <w:sectPr w:rsidR="00FC693F" w:rsidRPr="0006063C" w:rsidSect="00034616">
      <w:pgSz w:w="12240" w:h="15840"/>
      <w:pgMar w:top="1008" w:right="1800" w:bottom="936" w:left="180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