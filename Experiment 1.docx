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36E5" w14:textId="1C9C7F1D" w:rsidR="00170BF9" w:rsidRDefault="00170BF9"/>
    <w:p w14:paraId="5059934E" w14:textId="77777777" w:rsidR="00170BF9" w:rsidRDefault="00813522">
      <w:r>
        <w:rPr>
          <w:b/>
        </w:rPr>
        <w:t>Program:</w:t>
      </w:r>
    </w:p>
    <w:p w14:paraId="1775064F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>#include &lt;stdio.h&gt;</w:t>
      </w:r>
    </w:p>
    <w:p w14:paraId="7F7FB88C" w14:textId="77777777" w:rsidR="00170BF9" w:rsidRDefault="00170BF9">
      <w:pPr>
        <w:spacing w:after="0"/>
      </w:pPr>
    </w:p>
    <w:p w14:paraId="61D7C75F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>int main()</w:t>
      </w:r>
    </w:p>
    <w:p w14:paraId="2E0872BC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>{</w:t>
      </w:r>
    </w:p>
    <w:p w14:paraId="15266D5E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float a = 10.75;</w:t>
      </w:r>
    </w:p>
    <w:p w14:paraId="7E3E652B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int b;</w:t>
      </w:r>
    </w:p>
    <w:p w14:paraId="3ABC2167" w14:textId="77777777" w:rsidR="00170BF9" w:rsidRDefault="00170BF9">
      <w:pPr>
        <w:spacing w:after="0"/>
      </w:pPr>
    </w:p>
    <w:p w14:paraId="5E5A2CC8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b = (int)a;</w:t>
      </w:r>
    </w:p>
    <w:p w14:paraId="4474CF9F" w14:textId="77777777" w:rsidR="00170BF9" w:rsidRDefault="00170BF9">
      <w:pPr>
        <w:spacing w:after="0"/>
      </w:pPr>
    </w:p>
    <w:p w14:paraId="504DCDDE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printf("Float value = %.2f\n", a);</w:t>
      </w:r>
    </w:p>
    <w:p w14:paraId="53DFA5F3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printf("Integer value = %d\n", b);</w:t>
      </w:r>
    </w:p>
    <w:p w14:paraId="45EE2F1F" w14:textId="77777777" w:rsidR="00170BF9" w:rsidRDefault="00170BF9">
      <w:pPr>
        <w:spacing w:after="0"/>
      </w:pPr>
    </w:p>
    <w:p w14:paraId="5D929BEA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 xml:space="preserve">    return 0;</w:t>
      </w:r>
    </w:p>
    <w:p w14:paraId="5C74502D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>}</w:t>
      </w:r>
    </w:p>
    <w:p w14:paraId="7534A4F6" w14:textId="77777777" w:rsidR="00170BF9" w:rsidRDefault="00813522">
      <w:r>
        <w:rPr>
          <w:b/>
        </w:rPr>
        <w:t>Output:</w:t>
      </w:r>
    </w:p>
    <w:p w14:paraId="7FA970AB" w14:textId="77777777" w:rsidR="00170BF9" w:rsidRDefault="00813522">
      <w:pPr>
        <w:spacing w:after="0"/>
      </w:pPr>
      <w:r>
        <w:rPr>
          <w:rFonts w:ascii="Courier New" w:hAnsi="Courier New"/>
          <w:sz w:val="22"/>
        </w:rPr>
        <w:t>Float value = 10.75</w:t>
      </w:r>
    </w:p>
    <w:p w14:paraId="155B6BC4" w14:textId="140BF8CC" w:rsidR="00170BF9" w:rsidRDefault="00813522" w:rsidP="003C55ED">
      <w:pPr>
        <w:spacing w:after="0"/>
      </w:pPr>
      <w:r>
        <w:rPr>
          <w:rFonts w:ascii="Courier New" w:hAnsi="Courier New"/>
          <w:sz w:val="22"/>
        </w:rPr>
        <w:t>Integer value = 10</w:t>
      </w:r>
    </w:p>
    <w:sectPr w:rsidR="00170B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82024">
    <w:abstractNumId w:val="8"/>
  </w:num>
  <w:num w:numId="2" w16cid:durableId="2085836320">
    <w:abstractNumId w:val="6"/>
  </w:num>
  <w:num w:numId="3" w16cid:durableId="496382487">
    <w:abstractNumId w:val="5"/>
  </w:num>
  <w:num w:numId="4" w16cid:durableId="2056150950">
    <w:abstractNumId w:val="4"/>
  </w:num>
  <w:num w:numId="5" w16cid:durableId="892500628">
    <w:abstractNumId w:val="7"/>
  </w:num>
  <w:num w:numId="6" w16cid:durableId="184952840">
    <w:abstractNumId w:val="3"/>
  </w:num>
  <w:num w:numId="7" w16cid:durableId="944075366">
    <w:abstractNumId w:val="2"/>
  </w:num>
  <w:num w:numId="8" w16cid:durableId="1545747413">
    <w:abstractNumId w:val="1"/>
  </w:num>
  <w:num w:numId="9" w16cid:durableId="113653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F9"/>
    <w:rsid w:val="0029639D"/>
    <w:rsid w:val="00326F90"/>
    <w:rsid w:val="003C55ED"/>
    <w:rsid w:val="006621B0"/>
    <w:rsid w:val="00AA1D8D"/>
    <w:rsid w:val="00B14343"/>
    <w:rsid w:val="00B47730"/>
    <w:rsid w:val="00CB0664"/>
    <w:rsid w:val="00E53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8AE27"/>
  <w14:defaultImageDpi w14:val="300"/>
  <w15:docId w15:val="{54E0CA57-60A9-3645-A979-CB1EF4AF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nithish kumar</cp:lastModifiedBy>
  <cp:revision>2</cp:revision>
  <dcterms:created xsi:type="dcterms:W3CDTF">2026-10-06T05:06:00Z</dcterms:created>
  <dcterms:modified xsi:type="dcterms:W3CDTF">2026-10-06T05:06:00Z</dcterms:modified>
  <cp:category/>
</cp:coreProperties>
</file>