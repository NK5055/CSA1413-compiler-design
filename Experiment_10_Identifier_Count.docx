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EXPERIMENT 10</w:t>
      </w:r>
    </w:p>
    <w:p>
      <w:r>
        <w:t>LEX PROGRAM TO COUNT IDENTIFIERS IN A C SOURCE FILE</w:t>
      </w:r>
    </w:p>
    <w:p>
      <w:pPr>
        <w:pStyle w:val="Heading2"/>
      </w:pPr>
      <w:r>
        <w:t>AIM</w:t>
      </w:r>
    </w:p>
    <w:p>
      <w:r>
        <w:t>To write a Lex program to read a C source file and count identifier occurrences while ignoring keywords, constants, comments, whitespace, and special symbols.</w:t>
      </w:r>
    </w:p>
    <w:p>
      <w:pPr>
        <w:pStyle w:val="Heading2"/>
      </w:pPr>
      <w:r>
        <w:t>ALGORITHM</w:t>
      </w:r>
    </w:p>
    <w:p>
      <w:pPr>
        <w:pStyle w:val="ListNumber"/>
      </w:pPr>
      <w:r>
        <w:t>Initialize the identifier counter to zero.</w:t>
      </w:r>
    </w:p>
    <w:p>
      <w:pPr>
        <w:pStyle w:val="ListNumber"/>
      </w:pPr>
      <w:r>
        <w:t>Open the C source file supplied as a command-line argument.</w:t>
      </w:r>
    </w:p>
    <w:p>
      <w:pPr>
        <w:pStyle w:val="ListNumber"/>
      </w:pPr>
      <w:r>
        <w:t>Scan the source using Lex rules, ignoring comments, strings, character literals, keywords, numbers, whitespace, and symbols.</w:t>
      </w:r>
    </w:p>
    <w:p>
      <w:pPr>
        <w:pStyle w:val="ListNumber"/>
      </w:pPr>
      <w:r>
        <w:t>Print each identifier and increment the counter.</w:t>
      </w:r>
    </w:p>
    <w:p>
      <w:pPr>
        <w:pStyle w:val="ListNumber"/>
      </w:pPr>
      <w:r>
        <w:t>Display the total identifier occurrences and close the file.</w:t>
      </w:r>
    </w:p>
    <w:p>
      <w:pPr>
        <w:pStyle w:val="Heading2"/>
      </w:pPr>
      <w:r>
        <w:t>PSEUDOCODE</w:t>
      </w:r>
    </w:p>
    <w:p>
      <w:pPr>
        <w:spacing w:after="80"/>
      </w:pPr>
      <w:r>
        <w:rPr>
          <w:rFonts w:ascii="Consolas" w:hAnsi="Consolas"/>
          <w:sz w:val="16"/>
        </w:rPr>
        <w:t>START</w:t>
        <w:br/>
        <w:t>count ← 0</w:t>
        <w:br/>
        <w:t>OPEN input.c</w:t>
        <w:br/>
        <w:t>WHILE tokens remain</w:t>
        <w:br/>
        <w:t xml:space="preserve">    IF token is an identifier (not a keyword) THEN</w:t>
        <w:br/>
        <w:t xml:space="preserve">        PRINT token</w:t>
        <w:br/>
        <w:t xml:space="preserve">        count ← count + 1</w:t>
        <w:br/>
        <w:t xml:space="preserve">    ELSE</w:t>
        <w:br/>
        <w:t xml:space="preserve">        IGNORE token</w:t>
        <w:br/>
        <w:t xml:space="preserve">    END IF</w:t>
        <w:br/>
        <w:t>END WHILE</w:t>
        <w:br/>
        <w:t>PRINT count</w:t>
        <w:br/>
        <w:t>CLOSE file</w:t>
        <w:br/>
        <w:t>STOP</w:t>
      </w:r>
    </w:p>
    <w:p>
      <w:pPr>
        <w:pStyle w:val="Heading2"/>
      </w:pPr>
      <w:r>
        <w:t>LEX PROGRAM (identifier.l)</w:t>
      </w:r>
    </w:p>
    <w:p>
      <w:pPr>
        <w:spacing w:after="80"/>
      </w:pPr>
      <w:r>
        <w:rPr>
          <w:rFonts w:ascii="Consolas" w:hAnsi="Consolas"/>
          <w:sz w:val="16"/>
        </w:rPr>
        <w:t>%{</w:t>
        <w:br/>
        <w:t>#include &lt;stdio.h&gt;</w:t>
        <w:br/>
        <w:t>int count = 0;</w:t>
        <w:br/>
        <w:t>%}</w:t>
        <w:br/>
        <w:t>KEYWORD (auto|break|case|char|const|continue|default|do|double|else|enum|extern|float|for|goto|if|inline|int|long|register|restrict|return|short|signed|sizeof|static|struct|switch|typedef|union|unsigned|void|volatile|while|_Bool|_Complex|_Imaginary)</w:t>
        <w:br/>
        <w:t>ID [A-Za-z_][A-Za-z0-9_]*</w:t>
        <w:br/>
        <w:t>%%</w:t>
        <w:br/>
        <w:t>"//"[^\n]*                 ;</w:t>
        <w:br/>
        <w:t>"/*"([^*]|\*+[^*/])*\*+"/" ;</w:t>
        <w:br/>
        <w:t>\"([^\\\n]|\\.)*\"       ;</w:t>
        <w:br/>
        <w:t>'([^\\\n]|\\.)*'         ;</w:t>
        <w:br/>
        <w:t>{KEYWORD}                  ;</w:t>
        <w:br/>
        <w:t>[0-9]+(\.[0-9]+)?          ;</w:t>
        <w:br/>
        <w:t>{ID} { printf("Identifier: %s\n", yytext); count++; }</w:t>
        <w:br/>
        <w:t>[ \t\r\n]+                ;</w:t>
        <w:br/>
        <w:t>.                          ;</w:t>
        <w:br/>
        <w:t>%%</w:t>
        <w:br/>
        <w:t>int main(int argc, char *argv[]) {</w:t>
        <w:br/>
        <w:t xml:space="preserve">    if (argc != 2) { printf("Usage: %s input.c\n", argv[0]); return 1; }</w:t>
        <w:br/>
        <w:t xml:space="preserve">    yyin = fopen(argv[1], "r");</w:t>
        <w:br/>
        <w:t xml:space="preserve">    if (!yyin) { printf("Cannot open file!\n"); return 1; }</w:t>
        <w:br/>
        <w:t xml:space="preserve">    yylex();</w:t>
        <w:br/>
        <w:t xml:space="preserve">    printf("Total Identifiers: %d\n", count);</w:t>
        <w:br/>
        <w:t xml:space="preserve">    fclose(yyin);</w:t>
        <w:br/>
        <w:t xml:space="preserve">    return 0;</w:t>
        <w:br/>
        <w:t>}</w:t>
        <w:br/>
        <w:t>int yywrap(void) { return 1; }</w:t>
      </w:r>
    </w:p>
    <w:p>
      <w:pPr>
        <w:pStyle w:val="Heading2"/>
      </w:pPr>
      <w:r>
        <w:t>SAMPLE INPUT (input.c)</w:t>
      </w:r>
    </w:p>
    <w:p>
      <w:pPr>
        <w:spacing w:after="80"/>
      </w:pPr>
      <w:r>
        <w:rPr>
          <w:rFonts w:ascii="Consolas" w:hAnsi="Consolas"/>
          <w:sz w:val="16"/>
        </w:rPr>
        <w:t>int main()</w:t>
        <w:br/>
        <w:t>{</w:t>
        <w:br/>
        <w:t xml:space="preserve">    int a,b;</w:t>
        <w:br/>
        <w:t xml:space="preserve">    a=10;</w:t>
        <w:br/>
        <w:t xml:space="preserve">    b=a+5;</w:t>
        <w:br/>
        <w:t xml:space="preserve">    return 0;</w:t>
        <w:br/>
        <w:t>}</w:t>
      </w:r>
    </w:p>
    <w:p>
      <w:pPr>
        <w:pStyle w:val="Heading2"/>
      </w:pPr>
      <w:r>
        <w:t>EXECUTION COMMANDS</w:t>
      </w:r>
    </w:p>
    <w:p>
      <w:pPr>
        <w:spacing w:after="80"/>
      </w:pPr>
      <w:r>
        <w:rPr>
          <w:rFonts w:ascii="Consolas" w:hAnsi="Consolas"/>
          <w:sz w:val="16"/>
        </w:rPr>
        <w:t>lex identifier.l</w:t>
        <w:br/>
        <w:t>gcc lex.yy.c -o identifier</w:t>
        <w:br/>
        <w:t>./identifier input.c</w:t>
      </w:r>
    </w:p>
    <w:p>
      <w:pPr>
        <w:pStyle w:val="Heading2"/>
      </w:pPr>
      <w:r>
        <w:t>OUTPUT IMAGE</w:t>
      </w:r>
    </w:p>
    <w:p>
      <w:r>
        <w:drawing>
          <wp:inline xmlns:a="http://schemas.openxmlformats.org/drawingml/2006/main" xmlns:pic="http://schemas.openxmlformats.org/drawingml/2006/picture">
            <wp:extent cx="5394960" cy="1814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10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14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RESULT</w:t>
      </w:r>
    </w:p>
    <w:p>
      <w:r>
        <w:t>Thus, the Lex program to read a C source file and count identifiers was written. For the given input, 6 identifier occurrences were found (3 unique identifiers: main, a, b).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COMPILER DESIGN LABORATORY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