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95F"/>
          <w:sz w:val="30"/>
        </w:rPr>
        <w:t>COMPILER DESIGN LABORATORY</w:t>
      </w:r>
    </w:p>
    <w:p>
      <w:pPr>
        <w:jc w:val="center"/>
      </w:pPr>
      <w:r>
        <w:rPr>
          <w:b/>
          <w:sz w:val="26"/>
        </w:rPr>
        <w:t>EXPERIMENT 13</w:t>
      </w:r>
    </w:p>
    <w:p>
      <w:pPr>
        <w:jc w:val="center"/>
      </w:pPr>
      <w:r>
        <w:rPr>
          <w:b/>
        </w:rPr>
        <w:t>LEX PROGRAM TO REMOVE COMMENTS FROM A C PROGRAM</w:t>
      </w:r>
    </w:p>
    <w:p>
      <w:pPr>
        <w:pStyle w:val="Heading2"/>
      </w:pPr>
      <w:r>
        <w:t>AIM</w:t>
      </w:r>
    </w:p>
    <w:p>
      <w:r>
        <w:t>To write a Lex program to identify and remove single-line and multi-line comments from a C source file and save the resulting program in an output file.</w:t>
      </w:r>
    </w:p>
    <w:p>
      <w:pPr>
        <w:pStyle w:val="Heading2"/>
      </w:pPr>
      <w:r>
        <w:t>ALGORITHM</w:t>
      </w:r>
    </w:p>
    <w:p>
      <w:pPr>
        <w:pStyle w:val="ListNumber"/>
      </w:pPr>
      <w:r>
        <w:t>Start the program and open the C source input file.</w:t>
      </w:r>
    </w:p>
    <w:p>
      <w:pPr>
        <w:pStyle w:val="ListNumber"/>
      </w:pPr>
      <w:r>
        <w:t>Create the output C file.</w:t>
      </w:r>
    </w:p>
    <w:p>
      <w:pPr>
        <w:pStyle w:val="ListNumber"/>
      </w:pPr>
      <w:r>
        <w:t>Read input characters using the Lex lexical analyzer.</w:t>
      </w:r>
    </w:p>
    <w:p>
      <w:pPr>
        <w:pStyle w:val="ListNumber"/>
      </w:pPr>
      <w:r>
        <w:t>Ignore // comments until the end of the line.</w:t>
      </w:r>
    </w:p>
    <w:p>
      <w:pPr>
        <w:pStyle w:val="ListNumber"/>
      </w:pPr>
      <w:r>
        <w:t>Ignore /* ... */ comments using the COMMENT state while preserving line breaks.</w:t>
      </w:r>
    </w:p>
    <w:p>
      <w:pPr>
        <w:pStyle w:val="ListNumber"/>
      </w:pPr>
      <w:r>
        <w:t>Copy all other characters, including string and character literals, to the output file.</w:t>
      </w:r>
    </w:p>
    <w:p>
      <w:pPr>
        <w:pStyle w:val="ListNumber"/>
      </w:pPr>
      <w:r>
        <w:t>Close both files and display the success message.</w:t>
      </w:r>
    </w:p>
    <w:p>
      <w:pPr>
        <w:pStyle w:val="ListNumber"/>
      </w:pPr>
      <w:r>
        <w:t>Stop.</w:t>
      </w:r>
    </w:p>
    <w:p>
      <w:pPr>
        <w:pStyle w:val="Heading2"/>
      </w:pPr>
      <w:r>
        <w:t>PSEUDOCODE</w:t>
      </w:r>
    </w:p>
    <w:p>
      <w:pPr>
        <w:spacing w:after="80"/>
      </w:pPr>
      <w:r>
        <w:rPr>
          <w:rFonts w:ascii="Consolas" w:hAnsi="Consolas"/>
          <w:sz w:val="16"/>
        </w:rPr>
        <w:t>START</w:t>
        <w:br/>
        <w:t>OPEN input.c</w:t>
        <w:br/>
        <w:t>CREATE output.c</w:t>
        <w:br/>
        <w:t>WHILE input remains</w:t>
        <w:br/>
        <w:t xml:space="preserve">    IF // comment: SKIP to newline</w:t>
        <w:br/>
        <w:t xml:space="preserve">    ELSE IF /* comment: SKIP to */</w:t>
        <w:br/>
        <w:t xml:space="preserve">    ELSE: WRITE input to output.c</w:t>
        <w:br/>
        <w:t>END WHILE</w:t>
        <w:br/>
        <w:t>CLOSE files</w:t>
        <w:br/>
        <w:t>PRINT success message</w:t>
        <w:br/>
        <w:t>STOP</w:t>
      </w:r>
    </w:p>
    <w:p>
      <w:pPr>
        <w:pStyle w:val="Heading2"/>
      </w:pPr>
      <w:r>
        <w:t>LEX PROGRAM (remove_comments.l)</w:t>
      </w:r>
    </w:p>
    <w:p>
      <w:pPr>
        <w:spacing w:after="80"/>
      </w:pPr>
      <w:r>
        <w:rPr>
          <w:rFonts w:ascii="Consolas" w:hAnsi="Consolas"/>
          <w:sz w:val="16"/>
        </w:rPr>
        <w:t>%{</w:t>
        <w:br/>
        <w:t>#include &lt;stdio.h&gt;</w:t>
        <w:br/>
        <w:t>FILE *out;</w:t>
        <w:br/>
        <w:t>%}</w:t>
        <w:br/>
        <w:br/>
        <w:t>%x COMMENT</w:t>
        <w:br/>
        <w:br/>
        <w:t>%%</w:t>
        <w:br/>
        <w:t>"//"[^\n]*             ;</w:t>
        <w:br/>
        <w:t>"/*"                   { BEGIN(COMMENT); }</w:t>
        <w:br/>
        <w:t>&lt;COMMENT&gt;"*/"          { BEGIN(INITIAL); }</w:t>
        <w:br/>
        <w:t>&lt;COMMENT&gt;\n            { fputc('\n', out); }</w:t>
        <w:br/>
        <w:t>&lt;COMMENT&gt;.             ;</w:t>
        <w:br/>
        <w:br/>
        <w:t>\"([^\\\n]|\\.)*\"      { fputs(yytext, out); }</w:t>
        <w:br/>
        <w:t>\'([^\\\n]|\\.)*\'      { fputs(yytext, out); }</w:t>
        <w:br/>
        <w:br/>
        <w:t>\n                     { fputc('\n', out); }</w:t>
        <w:br/>
        <w:t>.                      { fputs(yytext, out); }</w:t>
        <w:br/>
        <w:t>%%</w:t>
        <w:br/>
        <w:br/>
        <w:t>int main(int argc, char *argv[])</w:t>
        <w:br/>
        <w:t>{</w:t>
        <w:br/>
        <w:t xml:space="preserve">    if (argc != 3) {</w:t>
        <w:br/>
        <w:t xml:space="preserve">        printf("Usage: %s input.c output.c\n", argv[0]);</w:t>
        <w:br/>
        <w:t xml:space="preserve">        return 1;</w:t>
        <w:br/>
        <w:t xml:space="preserve">    }</w:t>
        <w:br/>
        <w:t xml:space="preserve">    yyin = fopen(argv[1], "r");</w:t>
        <w:br/>
        <w:t xml:space="preserve">    if (yyin == NULL) {</w:t>
        <w:br/>
        <w:t xml:space="preserve">        printf("Cannot open input file!\n");</w:t>
        <w:br/>
        <w:t xml:space="preserve">        return 1;</w:t>
        <w:br/>
        <w:t xml:space="preserve">    }</w:t>
        <w:br/>
        <w:t xml:space="preserve">    out = fopen(argv[2], "w");</w:t>
        <w:br/>
        <w:t xml:space="preserve">    if (out == NULL) {</w:t>
        <w:br/>
        <w:t xml:space="preserve">        printf("Cannot open output file!\n");</w:t>
        <w:br/>
        <w:t xml:space="preserve">        fclose(yyin);</w:t>
        <w:br/>
        <w:t xml:space="preserve">        return 1;</w:t>
        <w:br/>
        <w:t xml:space="preserve">    }</w:t>
        <w:br/>
        <w:t xml:space="preserve">    yylex();</w:t>
        <w:br/>
        <w:t xml:space="preserve">    fclose(yyin);</w:t>
        <w:br/>
        <w:t xml:space="preserve">    fclose(out);</w:t>
        <w:br/>
        <w:t xml:space="preserve">    printf("Comments removed successfully!\n");</w:t>
        <w:br/>
        <w:t xml:space="preserve">    printf("Output saved in %s\n", argv[2]);</w:t>
        <w:br/>
        <w:t xml:space="preserve">    return 0;</w:t>
        <w:br/>
        <w:t>}</w:t>
        <w:br/>
        <w:br/>
        <w:t>int yywrap() { return 1; }</w:t>
      </w:r>
    </w:p>
    <w:p>
      <w:pPr>
        <w:pStyle w:val="Heading2"/>
      </w:pPr>
      <w:r>
        <w:t>SAMPLE INPUT (input.c)</w:t>
      </w:r>
    </w:p>
    <w:p>
      <w:pPr>
        <w:spacing w:after="80"/>
      </w:pPr>
      <w:r>
        <w:rPr>
          <w:rFonts w:ascii="Consolas" w:hAnsi="Consolas"/>
          <w:sz w:val="16"/>
        </w:rPr>
        <w:t>#include &lt;stdio.h&gt;</w:t>
        <w:br/>
        <w:br/>
        <w:t>int main()</w:t>
        <w:br/>
        <w:t>{</w:t>
        <w:br/>
        <w:t xml:space="preserve">    // Declare variables</w:t>
        <w:br/>
        <w:t xml:space="preserve">    int a = 10;</w:t>
        <w:br/>
        <w:t xml:space="preserve">    int b = 20;</w:t>
        <w:br/>
        <w:br/>
        <w:t xml:space="preserve">    /* Calculate</w:t>
        <w:br/>
        <w:t xml:space="preserve">       the sum */</w:t>
        <w:br/>
        <w:t xml:space="preserve">    int sum = a + b;</w:t>
        <w:br/>
        <w:br/>
        <w:t xml:space="preserve">    printf("Sum = %d", sum);</w:t>
        <w:br/>
        <w:t xml:space="preserve">    return 0;</w:t>
        <w:br/>
        <w:t>}</w:t>
      </w:r>
    </w:p>
    <w:p>
      <w:pPr>
        <w:pStyle w:val="Heading2"/>
      </w:pPr>
      <w:r>
        <w:t>EXECUTION COMMANDS</w:t>
      </w:r>
    </w:p>
    <w:p>
      <w:pPr>
        <w:spacing w:after="80"/>
      </w:pPr>
      <w:r>
        <w:rPr>
          <w:rFonts w:ascii="Consolas" w:hAnsi="Consolas"/>
          <w:sz w:val="16"/>
        </w:rPr>
        <w:t>lex remove_comments.l</w:t>
        <w:br/>
        <w:t>gcc lex.yy.c -o remove_comments</w:t>
        <w:br/>
        <w:t>./remove_comments input.c output.c</w:t>
        <w:br/>
        <w:t>cat output.c</w:t>
      </w:r>
    </w:p>
    <w:p>
      <w:pPr>
        <w:pStyle w:val="Heading2"/>
      </w:pPr>
      <w:r>
        <w:t>OUTPUT IMAGE</w:t>
      </w:r>
    </w:p>
    <w:p>
      <w:r>
        <w:drawing>
          <wp:inline xmlns:a="http://schemas.openxmlformats.org/drawingml/2006/main" xmlns:pic="http://schemas.openxmlformats.org/drawingml/2006/picture">
            <wp:extent cx="5760720" cy="34040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13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</w:t>
      </w:r>
    </w:p>
    <w:p>
      <w:r>
        <w:t>Thus, the Lex program to remove single-line and multi-line comments from a C program and write the resulting program into an output file was written and executed successfully.</w:t>
      </w:r>
    </w:p>
    <w:p>
      <w:r>
        <w:t>Note: This laboratory example handles ordinary C comments and quoted strings; it is not a full C preprocessor.</w:t>
      </w:r>
    </w:p>
    <w:sectPr w:rsidR="00FC693F" w:rsidRPr="0006063C" w:rsidSect="00034616">
      <w:pgSz w:w="12240" w:h="15840"/>
      <w:pgMar w:top="1008" w:right="1800" w:bottom="936" w:left="180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