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F69"/>
          <w:sz w:val="30"/>
        </w:rPr>
        <w:t>COMPILER DESIGN LABORATORY</w:t>
        <w:br/>
        <w:t>EXPERIMENT 11</w:t>
      </w:r>
    </w:p>
    <w:p>
      <w:pPr>
        <w:jc w:val="center"/>
      </w:pPr>
      <w:r>
        <w:rPr>
          <w:b/>
        </w:rPr>
        <w:t>LEX PROGRAM TO COUNT UPPERCASE AND LOWERCASE ALPHABETS</w:t>
      </w:r>
    </w:p>
    <w:p>
      <w:pPr>
        <w:pStyle w:val="Heading2"/>
      </w:pPr>
      <w:r>
        <w:t>AIM</w:t>
      </w:r>
    </w:p>
    <w:p>
      <w:r>
        <w:t>To write a Lex program to read a text file and count the number of uppercase and lowercase alphabetic characters.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initialize uppercase and lowercase counters to zero.</w:t>
      </w:r>
    </w:p>
    <w:p>
      <w:pPr>
        <w:pStyle w:val="ListNumber"/>
      </w:pPr>
      <w:r>
        <w:t>Open the input text file and check whether it exists.</w:t>
      </w:r>
    </w:p>
    <w:p>
      <w:pPr>
        <w:pStyle w:val="ListNumber"/>
      </w:pPr>
      <w:r>
        <w:t>Read each character using yylex().</w:t>
      </w:r>
    </w:p>
    <w:p>
      <w:pPr>
        <w:pStyle w:val="ListNumber"/>
      </w:pPr>
      <w:r>
        <w:t>Increment upper for A–Z and lower for a–z.</w:t>
      </w:r>
    </w:p>
    <w:p>
      <w:pPr>
        <w:pStyle w:val="ListNumber"/>
      </w:pPr>
      <w:r>
        <w:t>Ignore other characters, including spaces and newlines.</w:t>
      </w:r>
    </w:p>
    <w:p>
      <w:pPr>
        <w:pStyle w:val="ListNumber"/>
      </w:pPr>
      <w:r>
        <w:t>Print both counts, close the file, and stop.</w:t>
      </w:r>
    </w:p>
    <w:p>
      <w:pPr>
        <w:pStyle w:val="Heading2"/>
      </w:pPr>
      <w:r>
        <w:t>PSEUDOCODE</w:t>
      </w:r>
    </w:p>
    <w:p>
      <w:pPr>
        <w:spacing w:after="100"/>
      </w:pPr>
      <w:r>
        <w:rPr>
          <w:rFonts w:ascii="Consolas" w:hAnsi="Consolas"/>
          <w:sz w:val="16"/>
        </w:rPr>
        <w:t>START</w:t>
        <w:br/>
        <w:t>upper = 0; lower = 0</w:t>
        <w:br/>
        <w:t>OPEN input.txt</w:t>
        <w:br/>
        <w:t>IF file cannot be opened THEN STOP</w:t>
        <w:br/>
        <w:t>WHILE input remains</w:t>
        <w:br/>
        <w:t xml:space="preserve">    READ character</w:t>
        <w:br/>
        <w:t xml:space="preserve">    IF uppercase THEN upper = upper + 1</w:t>
        <w:br/>
        <w:t xml:space="preserve">    ELSE IF lowercase THEN lower = lower + 1</w:t>
        <w:br/>
        <w:t>END WHILE</w:t>
        <w:br/>
        <w:t>PRINT upper, lower</w:t>
        <w:br/>
        <w:t>CLOSE file</w:t>
        <w:br/>
        <w:t>STOP</w:t>
      </w:r>
    </w:p>
    <w:p>
      <w:pPr>
        <w:pStyle w:val="Heading2"/>
      </w:pPr>
      <w:r>
        <w:t>LEX PROGRAM (alphabet.l)</w:t>
      </w:r>
    </w:p>
    <w:p>
      <w:pPr>
        <w:spacing w:after="100"/>
      </w:pPr>
      <w:r>
        <w:rPr>
          <w:rFonts w:ascii="Consolas" w:hAnsi="Consolas"/>
          <w:sz w:val="16"/>
        </w:rPr>
        <w:t>%{</w:t>
        <w:br/>
        <w:t>#include &lt;stdio.h&gt;</w:t>
        <w:br/>
        <w:t>int upper = 0;</w:t>
        <w:br/>
        <w:t>int lower = 0;</w:t>
        <w:br/>
        <w:t>%}</w:t>
        <w:br/>
        <w:t>%%</w:t>
        <w:br/>
        <w:t>[A-Z]   { upper++; }</w:t>
        <w:br/>
        <w:t>[a-z]   { lower++; }</w:t>
        <w:br/>
        <w:t>.|\n    ;</w:t>
        <w:br/>
        <w:t>%%</w:t>
        <w:br/>
        <w:t>int main(int argc, char *argv[])</w:t>
        <w:br/>
        <w:t>{</w:t>
        <w:br/>
        <w:t xml:space="preserve">    if (argc != 2) {</w:t>
        <w:br/>
        <w:t xml:space="preserve">        printf("Usage: %s input.txt\n", argv[0]);</w:t>
        <w:br/>
        <w:t xml:space="preserve">        return 1;</w:t>
        <w:br/>
        <w:t xml:space="preserve">    }</w:t>
        <w:br/>
        <w:t xml:space="preserve">    yyin = fopen(argv[1], "r");</w:t>
        <w:br/>
        <w:t xml:space="preserve">    if (yyin == NULL) {</w:t>
        <w:br/>
        <w:t xml:space="preserve">        printf("Cannot open file!\n");</w:t>
        <w:br/>
        <w:t xml:space="preserve">        return 1;</w:t>
        <w:br/>
        <w:t xml:space="preserve">    }</w:t>
        <w:br/>
        <w:t xml:space="preserve">    yylex();</w:t>
        <w:br/>
        <w:t xml:space="preserve">    printf("Uppercase Alphabets: %d\n", upper);</w:t>
        <w:br/>
        <w:t xml:space="preserve">    printf("Lowercase Alphabets: %d\n", lower);</w:t>
        <w:br/>
        <w:t xml:space="preserve">    fclose(yyin);</w:t>
        <w:br/>
        <w:t xml:space="preserve">    return 0;</w:t>
        <w:br/>
        <w:t>}</w:t>
        <w:br/>
        <w:t>int yywrap() { return 1; }</w:t>
      </w:r>
    </w:p>
    <w:p>
      <w:pPr>
        <w:pStyle w:val="Heading2"/>
      </w:pPr>
      <w:r>
        <w:t>SAMPLE INPUT (input.txt)</w:t>
      </w:r>
    </w:p>
    <w:p>
      <w:pPr>
        <w:spacing w:after="100"/>
      </w:pPr>
      <w:r>
        <w:rPr>
          <w:rFonts w:ascii="Consolas" w:hAnsi="Consolas"/>
          <w:sz w:val="16"/>
        </w:rPr>
        <w:t>hello LEX</w:t>
        <w:br/>
        <w:t>world</w:t>
      </w:r>
    </w:p>
    <w:p>
      <w:pPr>
        <w:pStyle w:val="Heading2"/>
      </w:pPr>
      <w:r>
        <w:t>EXECUTION COMMANDS</w:t>
      </w:r>
    </w:p>
    <w:p>
      <w:pPr>
        <w:spacing w:after="100"/>
      </w:pPr>
      <w:r>
        <w:rPr>
          <w:rFonts w:ascii="Consolas" w:hAnsi="Consolas"/>
          <w:sz w:val="16"/>
        </w:rPr>
        <w:t>lex alphabet.l</w:t>
        <w:br/>
        <w:t>gcc lex.yy.c -o alphabet</w:t>
        <w:br/>
        <w:t>./alphabet input.txt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212080" cy="1588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8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Illustrative terminal output for the sample input.</w:t>
      </w:r>
    </w:p>
    <w:p>
      <w:pPr>
        <w:pStyle w:val="Heading2"/>
      </w:pPr>
      <w:r>
        <w:t>RESULT</w:t>
      </w:r>
    </w:p>
    <w:p>
      <w:r>
        <w:t>Thus, the Lex program to read a text file and count uppercase and lowercase alphabetic characters was written and the sample output was verified: 3 uppercase and 10 lowercase letters.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