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EXPERIMENT 8</w:t>
      </w:r>
    </w:p>
    <w:p>
      <w:pPr>
        <w:jc w:val="center"/>
      </w:pPr>
      <w:r>
        <w:rPr>
          <w:b/>
          <w:sz w:val="26"/>
        </w:rPr>
        <w:t>LEX PROGRAM TO IDENTIFY ASSIGNMENT OPERATORS</w:t>
      </w:r>
    </w:p>
    <w:p>
      <w:pPr>
        <w:pStyle w:val="Heading2"/>
      </w:pPr>
      <w:r>
        <w:t>Aim</w:t>
      </w:r>
    </w:p>
    <w:p>
      <w:r>
        <w:t>To write a Lex program to identify and print assignment operators present in the given input.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the program and include the required C header file.</w:t>
      </w:r>
    </w:p>
    <w:p>
      <w:pPr>
        <w:pStyle w:val="ListNumber"/>
      </w:pPr>
      <w:r>
        <w:t>Define Lex patterns for assignment operators (=, +=, -=, *=, /=, %=, &amp;=, |=, ^=, &lt;&lt;=, &gt;&gt;=).</w:t>
      </w:r>
    </w:p>
    <w:p>
      <w:pPr>
        <w:pStyle w:val="ListNumber"/>
      </w:pPr>
      <w:r>
        <w:t>Read the input using yylex().</w:t>
      </w:r>
    </w:p>
    <w:p>
      <w:pPr>
        <w:pStyle w:val="ListNumber"/>
      </w:pPr>
      <w:r>
        <w:t>When a pattern matches, display the operator using yytext.</w:t>
      </w:r>
    </w:p>
    <w:p>
      <w:pPr>
        <w:pStyle w:val="ListNumber"/>
      </w:pPr>
      <w:r>
        <w:t>Ignore all other characters and continue scanning until end of input.</w:t>
      </w:r>
    </w:p>
    <w:p>
      <w:pPr>
        <w:pStyle w:val="ListNumber"/>
      </w:pPr>
      <w:r>
        <w:t>Stop the program.</w:t>
      </w:r>
    </w:p>
    <w:p>
      <w:pPr>
        <w:pStyle w:val="Heading2"/>
      </w:pPr>
      <w:r>
        <w:t>Pseudocode</w:t>
      </w:r>
    </w:p>
    <w:p>
      <w:pPr>
        <w:pStyle w:val="NoSpacing"/>
      </w:pPr>
      <w:r>
        <w:rPr>
          <w:rFonts w:ascii="Consolas" w:hAnsi="Consolas"/>
          <w:sz w:val="18"/>
        </w:rPr>
        <w:t>START</w:t>
      </w:r>
    </w:p>
    <w:p>
      <w:pPr>
        <w:pStyle w:val="NoSpacing"/>
      </w:pPr>
      <w:r>
        <w:rPr>
          <w:rFonts w:ascii="Consolas" w:hAnsi="Consolas"/>
          <w:sz w:val="18"/>
        </w:rPr>
        <w:t>DEFINE patterns for assignment operators</w:t>
      </w:r>
    </w:p>
    <w:p>
      <w:pPr>
        <w:pStyle w:val="NoSpacing"/>
      </w:pPr>
      <w:r>
        <w:rPr>
          <w:rFonts w:ascii="Consolas" w:hAnsi="Consolas"/>
          <w:sz w:val="18"/>
        </w:rPr>
        <w:t>READ input using lexical scanner</w:t>
      </w:r>
    </w:p>
    <w:p>
      <w:pPr>
        <w:pStyle w:val="NoSpacing"/>
      </w:pPr>
      <w:r>
        <w:rPr>
          <w:rFonts w:ascii="Consolas" w:hAnsi="Consolas"/>
          <w:sz w:val="18"/>
        </w:rPr>
        <w:t>WHILE input remains: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IF an assignment operator matches: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PRINT the matched operator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ELSE: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IGNORE the character</w:t>
      </w:r>
    </w:p>
    <w:p>
      <w:pPr>
        <w:pStyle w:val="NoSpacing"/>
      </w:pPr>
      <w:r>
        <w:rPr>
          <w:rFonts w:ascii="Consolas" w:hAnsi="Consolas"/>
          <w:sz w:val="18"/>
        </w:rPr>
        <w:t>STOP</w:t>
      </w:r>
    </w:p>
    <w:p>
      <w:pPr>
        <w:pStyle w:val="Heading2"/>
      </w:pPr>
      <w:r>
        <w:t>Lex Program (assignment.l)</w:t>
      </w:r>
    </w:p>
    <w:p>
      <w:pPr>
        <w:pStyle w:val="NoSpacing"/>
      </w:pPr>
      <w:r>
        <w:rPr>
          <w:rFonts w:ascii="Consolas" w:hAnsi="Consolas"/>
          <w:sz w:val="16"/>
        </w:rPr>
        <w:t>%{</w:t>
      </w:r>
    </w:p>
    <w:p>
      <w:pPr>
        <w:pStyle w:val="NoSpacing"/>
      </w:pPr>
      <w:r>
        <w:rPr>
          <w:rFonts w:ascii="Consolas" w:hAnsi="Consolas"/>
          <w:sz w:val="16"/>
        </w:rPr>
        <w:t>#include &lt;stdio.h&gt;</w:t>
      </w:r>
    </w:p>
    <w:p>
      <w:pPr>
        <w:pStyle w:val="NoSpacing"/>
      </w:pPr>
      <w:r>
        <w:rPr>
          <w:rFonts w:ascii="Consolas" w:hAnsi="Consolas"/>
          <w:sz w:val="16"/>
        </w:rPr>
        <w:t>%}</w:t>
      </w:r>
    </w:p>
    <w:p>
      <w:pPr>
        <w:pStyle w:val="NoSpacing"/>
      </w:pPr>
      <w:r>
        <w:rPr>
          <w:rFonts w:ascii="Consolas" w:hAnsi="Consolas"/>
          <w:sz w:val="16"/>
        </w:rPr>
        <w:t>%%</w:t>
      </w:r>
    </w:p>
    <w:p>
      <w:pPr>
        <w:pStyle w:val="NoSpacing"/>
      </w:pPr>
      <w:r>
        <w:rPr>
          <w:rFonts w:ascii="Consolas" w:hAnsi="Consolas"/>
          <w:sz w:val="16"/>
        </w:rPr>
        <w:t>"&lt;&lt;="|"&gt;&gt;="|"+="|"-="|"*="|"/="|"%="|"&amp;="|"|="|"^="|"="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printf("Assignment Operator: %s\n", yytext);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pPr>
        <w:pStyle w:val="NoSpacing"/>
      </w:pPr>
      <w:r>
        <w:rPr>
          <w:rFonts w:ascii="Consolas" w:hAnsi="Consolas"/>
          <w:sz w:val="16"/>
        </w:rPr>
        <w:t>.|\n    ;</w:t>
      </w:r>
    </w:p>
    <w:p>
      <w:pPr>
        <w:pStyle w:val="NoSpacing"/>
      </w:pPr>
      <w:r>
        <w:rPr>
          <w:rFonts w:ascii="Consolas" w:hAnsi="Consolas"/>
          <w:sz w:val="16"/>
        </w:rPr>
        <w:t>%%</w:t>
      </w:r>
    </w:p>
    <w:p>
      <w:pPr>
        <w:pStyle w:val="NoSpacing"/>
      </w:pPr>
      <w:r>
        <w:rPr>
          <w:rFonts w:ascii="Consolas" w:hAnsi="Consolas"/>
          <w:sz w:val="16"/>
        </w:rPr>
        <w:t>int main(void)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printf("Enter the input:\n");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yylex();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return 0;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pPr>
        <w:pStyle w:val="NoSpacing"/>
      </w:pPr>
      <w:r>
        <w:rPr>
          <w:rFonts w:ascii="Consolas" w:hAnsi="Consolas"/>
          <w:sz w:val="16"/>
        </w:rPr>
        <w:t>int yywrap(void) { return 1; }</w:t>
      </w:r>
    </w:p>
    <w:p>
      <w:pPr>
        <w:pStyle w:val="Heading2"/>
      </w:pPr>
      <w:r>
        <w:t>Output Image</w:t>
      </w:r>
    </w:p>
    <w:p>
      <w:r>
        <w:t>Illustrative terminal output for sample input:</w:t>
      </w:r>
    </w:p>
    <w:p>
      <w:r>
        <w:drawing>
          <wp:inline xmlns:a="http://schemas.openxmlformats.org/drawingml/2006/main" xmlns:pic="http://schemas.openxmlformats.org/drawingml/2006/picture">
            <wp:extent cx="5989320" cy="2731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8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3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Thus, the Lex program to identify and print assignment operators was written and its expected output was demonstrated.</w:t>
      </w:r>
    </w:p>
    <w:sectPr w:rsidR="00FC693F" w:rsidRPr="0006063C" w:rsidSect="00034616"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